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組織に欠かせない人の特徴9選</w:t>
      </w:r>
    </w:p>
    <w:p>
      <w:pPr/>
      <w:r>
        <w:t>組織に欠かせない人には、共通した特徴があります。特別なスキルや輝かしい実績ではなく、日々のちょっとした行動や姿勢の中に、その共通点は現れています。今回は、その特徴を9つお伝えします。</w:t>
      </w:r>
    </w:p>
    <w:p/>
    <w:p>
      <w:pPr/>
      <w:r>
        <w:rPr>
          <w:b/>
        </w:rPr>
        <w:t>1　話しかけやすい雰囲気を持っている</w:t>
      </w:r>
    </w:p>
    <w:p>
      <w:pPr/>
      <w:r>
        <w:t>困ったときに真っ先に声をかけたいと思われる人がいます。いつも機嫌が安定していて、相談しやすい空気を作れる人のところには、自然と情報が集まります。以前は声をかけにくかった職場でも、こういう人が一人いるだけで、チーム全体の風通しが変わることがあります。この「話しかけやすさ」が、組織全体の情報の流れをよくしているのです。</w:t>
      </w:r>
    </w:p>
    <w:p/>
    <w:p>
      <w:pPr/>
      <w:r>
        <w:rPr>
          <w:b/>
        </w:rPr>
        <w:t>2　自分の仕事の影響範囲を理解している</w:t>
      </w:r>
    </w:p>
    <w:p>
      <w:pPr/>
      <w:r>
        <w:t>自分の作業が誰に届き、どう使われるかを意識している人は、細かいミスが少なく、後工程に迷惑をかけません。「自分の仕事はここまで」ではなく、「自分の仕事の先には誰がいるか」を考えられる人は、チーム全体から信頼されます。全体像が見えているからこそ、自分の役割に責任を持った行動が自然にできるのです。</w:t>
      </w:r>
    </w:p>
    <w:p/>
    <w:p>
      <w:pPr/>
      <w:r>
        <w:rPr>
          <w:b/>
        </w:rPr>
        <w:t>3　できないことを正直に言える</w:t>
      </w:r>
    </w:p>
    <w:p>
      <w:pPr/>
      <w:r>
        <w:t>無理をして引き受けた結果、後から問題が起きるよりも、早めに「難しい」と伝えてくれる人のほうが、周囲は動きやすくなります。自分の限界を把握して正直に伝えられることは、組織の中では立派なスキルのひとつです。できないことを正直に言える誠実さが、長期的な信頼の土台になっているのです。</w:t>
      </w:r>
    </w:p>
    <w:p/>
    <w:p>
      <w:pPr/>
      <w:r>
        <w:rPr>
          <w:b/>
        </w:rPr>
        <w:t>4　感情的にならずに事実を共有できる</w:t>
      </w:r>
    </w:p>
    <w:p>
      <w:pPr/>
      <w:r>
        <w:t>問題が起きたとき、怒りや焦りを抑えて「何が起きたか」「何が必要か」を落ち着いて共有できる人は、チームの判断を速くします。感情が入ると情報が歪み、対処が遅れることがあります。以前なら動揺していた場面でも、こういう人は淡々と状況を整理できます。その姿がチーム全体を落ち着かせているのです。</w:t>
      </w:r>
    </w:p>
    <w:p/>
    <w:p>
      <w:pPr/>
      <w:r>
        <w:rPr>
          <w:b/>
        </w:rPr>
        <w:t>5　小さな変化に気づける</w:t>
      </w:r>
    </w:p>
    <w:p>
      <w:pPr/>
      <w:r>
        <w:t>チームの雰囲気がいつもと違う、あの人が最近元気がないと気づける人は、問題が大きくなる前に動くことができます。数字には現れない変化をキャッチする力は、経験だけでなく、周囲への関心から生まれています。この感度の高さは、組織の安定に対して静かに、しかし確実に貢献しているのです。</w:t>
      </w:r>
    </w:p>
    <w:p/>
    <w:p>
      <w:pPr/>
      <w:r>
        <w:rPr>
          <w:b/>
        </w:rPr>
        <w:t>6　自分から情報を共有する</w:t>
      </w:r>
    </w:p>
    <w:p>
      <w:pPr/>
      <w:r>
        <w:t>聞かれるまで動かない人と、役立ちそうな情報を先に共有する人とでは、チームの連携力が大きく変わります。「これ、関係あるかもしれません」とひと言添えて情報を渡せる人は、自然と周囲から頼られるようになります。情報を持っているかどうかより、必要な人に届けようとする意識があるかどうかが、大切なのです。</w:t>
      </w:r>
    </w:p>
    <w:p/>
    <w:p>
      <w:pPr/>
      <w:r>
        <w:rPr>
          <w:b/>
        </w:rPr>
        <w:t>7　頼まれたことを最後までやり切る</w:t>
      </w:r>
    </w:p>
    <w:p>
      <w:pPr/>
      <w:r>
        <w:t>途中で止まったり、曖昧なまま終わらせたりしない人は、組織の「信頼できる人リスト」に自然と入っていきます。特別なスキルがなくても、やり切る力がある人は、次第に重要な仕事を任されるようになっていきます。小さな約束を守り続けること。その積み重ねが、長期的な評価につながっているのです。</w:t>
      </w:r>
    </w:p>
    <w:p/>
    <w:p>
      <w:pPr/>
      <w:r>
        <w:rPr>
          <w:b/>
        </w:rPr>
        <w:t>8　誰に対しても態度が変わらない</w:t>
      </w:r>
    </w:p>
    <w:p>
      <w:pPr/>
      <w:r>
        <w:t>上司には丁寧で後輩には適当、という人は少なくありません。しかし組織に欠かせない人は、立場に関係なく誰にでも同じように接します。人は、自分が見られていないときの相手の態度を、意外とよく覚えているものです。この一貫した姿勢が、組織全体からの信頼につながっているのです。</w:t>
      </w:r>
    </w:p>
    <w:p/>
    <w:p>
      <w:pPr/>
      <w:r>
        <w:rPr>
          <w:b/>
        </w:rPr>
        <w:t>9　機嫌の管理ができている</w:t>
      </w:r>
    </w:p>
    <w:p>
      <w:pPr/>
      <w:r>
        <w:t>気分によって仕事のクオリティや対応が変わる人は、周囲に気を遣わせてしまいます。反対に、常に安定した状態でいられる人は、それだけでチームの心理的安全性を高めています。以前は感情が表に出やすかった人でも、意識して変えられるスキルです。機嫌の管理は、もっとも地味で、もっとも重要な習慣のひとつかもしれません。</w:t>
      </w:r>
    </w:p>
    <w:p/>
    <w:p>
      <w:pPr/>
      <w:r>
        <w:rPr>
          <w:b/>
        </w:rPr>
        <w:t>まとめ</w:t>
      </w:r>
    </w:p>
    <w:p>
      <w:pPr/>
      <w:r>
        <w:t>9つの特徴をお伝えしました。これらに共通しているのは、特別な才能ではなく、周囲への意識です。組織に欠かせない人は、自分だけでなく、周りにいる人のことを自然と考えられる人です。当てはまるものがあった方は、ぜひ日々の行動の中で意識してみてください。小さな変化の積み重ねが、やがて組織の中での自分の立ち位置を変えていくの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